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F280E" w14:textId="77777777" w:rsidR="005601B4" w:rsidRDefault="0076115F">
      <w:pPr>
        <w:pStyle w:val="Heading1"/>
      </w:pPr>
      <w:r>
        <w:t>Facts About Python Dictionaries (with Code Examples)</w:t>
      </w:r>
    </w:p>
    <w:p w14:paraId="27E062CD" w14:textId="77777777" w:rsidR="005601B4" w:rsidRDefault="0076115F">
      <w:r>
        <w:t>1. A dictionary stores data in KEY–VALUE pairs inside curly braces {}.</w:t>
      </w:r>
    </w:p>
    <w:p w14:paraId="663B1169" w14:textId="77777777" w:rsidR="005601B4" w:rsidRPr="004630BC" w:rsidRDefault="0076115F" w:rsidP="004630BC">
      <w:pPr>
        <w:ind w:firstLine="720"/>
        <w:rPr>
          <w:b/>
          <w:bCs/>
        </w:rPr>
      </w:pPr>
      <w:r w:rsidRPr="004630BC">
        <w:rPr>
          <w:rFonts w:ascii="Courier New" w:hAnsi="Courier New"/>
          <w:b/>
          <w:bCs/>
          <w:sz w:val="20"/>
        </w:rPr>
        <w:t xml:space="preserve">cars </w:t>
      </w:r>
      <w:proofErr w:type="gramStart"/>
      <w:r w:rsidRPr="004630BC">
        <w:rPr>
          <w:rFonts w:ascii="Courier New" w:hAnsi="Courier New"/>
          <w:b/>
          <w:bCs/>
          <w:sz w:val="20"/>
        </w:rPr>
        <w:t>= {'</w:t>
      </w:r>
      <w:proofErr w:type="gramEnd"/>
      <w:r w:rsidRPr="004630BC">
        <w:rPr>
          <w:rFonts w:ascii="Courier New" w:hAnsi="Courier New"/>
          <w:b/>
          <w:bCs/>
          <w:sz w:val="20"/>
        </w:rPr>
        <w:t>Ford': 'Fusion', 'Toyota': '</w:t>
      </w:r>
      <w:proofErr w:type="gramStart"/>
      <w:r w:rsidRPr="004630BC">
        <w:rPr>
          <w:rFonts w:ascii="Courier New" w:hAnsi="Courier New"/>
          <w:b/>
          <w:bCs/>
          <w:sz w:val="20"/>
        </w:rPr>
        <w:t>Camry'}</w:t>
      </w:r>
      <w:proofErr w:type="gramEnd"/>
    </w:p>
    <w:p w14:paraId="0317D92B" w14:textId="77777777" w:rsidR="005601B4" w:rsidRDefault="005601B4"/>
    <w:p w14:paraId="44F2E8F0" w14:textId="77777777" w:rsidR="005601B4" w:rsidRDefault="0076115F">
      <w:r>
        <w:t>2. Keys and values can be viewed separately using .keys() and .values().</w:t>
      </w:r>
    </w:p>
    <w:p w14:paraId="35DF205F" w14:textId="77777777" w:rsidR="005601B4" w:rsidRPr="004630BC" w:rsidRDefault="0076115F" w:rsidP="004630BC">
      <w:pPr>
        <w:ind w:left="720"/>
        <w:rPr>
          <w:b/>
          <w:bCs/>
        </w:rPr>
      </w:pPr>
      <w:r w:rsidRPr="004630BC">
        <w:rPr>
          <w:rFonts w:ascii="Courier New" w:hAnsi="Courier New"/>
          <w:b/>
          <w:bCs/>
          <w:sz w:val="20"/>
        </w:rPr>
        <w:t>print(</w:t>
      </w:r>
      <w:proofErr w:type="gramStart"/>
      <w:r w:rsidRPr="004630BC">
        <w:rPr>
          <w:rFonts w:ascii="Courier New" w:hAnsi="Courier New"/>
          <w:b/>
          <w:bCs/>
          <w:sz w:val="20"/>
        </w:rPr>
        <w:t>cars.keys</w:t>
      </w:r>
      <w:proofErr w:type="gramEnd"/>
      <w:r w:rsidRPr="004630BC">
        <w:rPr>
          <w:rFonts w:ascii="Courier New" w:hAnsi="Courier New"/>
          <w:b/>
          <w:bCs/>
          <w:sz w:val="20"/>
        </w:rPr>
        <w:t>())</w:t>
      </w:r>
      <w:r w:rsidRPr="004630BC">
        <w:rPr>
          <w:rFonts w:ascii="Courier New" w:hAnsi="Courier New"/>
          <w:b/>
          <w:bCs/>
          <w:sz w:val="20"/>
        </w:rPr>
        <w:br/>
        <w:t>print(</w:t>
      </w:r>
      <w:proofErr w:type="gramStart"/>
      <w:r w:rsidRPr="004630BC">
        <w:rPr>
          <w:rFonts w:ascii="Courier New" w:hAnsi="Courier New"/>
          <w:b/>
          <w:bCs/>
          <w:sz w:val="20"/>
        </w:rPr>
        <w:t>cars.values</w:t>
      </w:r>
      <w:proofErr w:type="gramEnd"/>
      <w:r w:rsidRPr="004630BC">
        <w:rPr>
          <w:rFonts w:ascii="Courier New" w:hAnsi="Courier New"/>
          <w:b/>
          <w:bCs/>
          <w:sz w:val="20"/>
        </w:rPr>
        <w:t>())</w:t>
      </w:r>
    </w:p>
    <w:p w14:paraId="4BE9BD8B" w14:textId="77777777" w:rsidR="005601B4" w:rsidRDefault="005601B4"/>
    <w:p w14:paraId="61195FF3" w14:textId="77777777" w:rsidR="005601B4" w:rsidRDefault="0076115F">
      <w:r>
        <w:t>3. New key–value pairs can be added by assigning a value to a new key.</w:t>
      </w:r>
    </w:p>
    <w:p w14:paraId="2582E10B" w14:textId="77777777" w:rsidR="005601B4" w:rsidRPr="004630BC" w:rsidRDefault="0076115F" w:rsidP="004630BC">
      <w:pPr>
        <w:ind w:firstLine="720"/>
        <w:rPr>
          <w:b/>
          <w:bCs/>
        </w:rPr>
      </w:pPr>
      <w:r w:rsidRPr="004630BC">
        <w:rPr>
          <w:rFonts w:ascii="Courier New" w:hAnsi="Courier New"/>
          <w:b/>
          <w:bCs/>
          <w:sz w:val="20"/>
        </w:rPr>
        <w:t>cars['Chevy'] = 'Corvette'</w:t>
      </w:r>
    </w:p>
    <w:p w14:paraId="29002ED3" w14:textId="77777777" w:rsidR="005601B4" w:rsidRDefault="005601B4"/>
    <w:p w14:paraId="0711279A" w14:textId="77777777" w:rsidR="005601B4" w:rsidRDefault="0076115F">
      <w:r>
        <w:t>4. User input can be used to dynamically add dictionary entries.</w:t>
      </w:r>
    </w:p>
    <w:p w14:paraId="3828F558" w14:textId="77777777" w:rsidR="005601B4" w:rsidRPr="004630BC" w:rsidRDefault="0076115F" w:rsidP="004630BC">
      <w:pPr>
        <w:ind w:left="720"/>
        <w:rPr>
          <w:b/>
          <w:bCs/>
        </w:rPr>
      </w:pPr>
      <w:r w:rsidRPr="004630BC">
        <w:rPr>
          <w:rFonts w:ascii="Courier New" w:hAnsi="Courier New"/>
          <w:b/>
          <w:bCs/>
          <w:sz w:val="20"/>
        </w:rPr>
        <w:t xml:space="preserve">car_make = </w:t>
      </w:r>
      <w:proofErr w:type="gramStart"/>
      <w:r w:rsidRPr="004630BC">
        <w:rPr>
          <w:rFonts w:ascii="Courier New" w:hAnsi="Courier New"/>
          <w:b/>
          <w:bCs/>
          <w:sz w:val="20"/>
        </w:rPr>
        <w:t>input(</w:t>
      </w:r>
      <w:proofErr w:type="gramEnd"/>
      <w:r w:rsidRPr="004630BC">
        <w:rPr>
          <w:rFonts w:ascii="Courier New" w:hAnsi="Courier New"/>
          <w:b/>
          <w:bCs/>
          <w:sz w:val="20"/>
        </w:rPr>
        <w:t>'Enter a make: ')</w:t>
      </w:r>
      <w:r w:rsidRPr="004630BC">
        <w:rPr>
          <w:rFonts w:ascii="Courier New" w:hAnsi="Courier New"/>
          <w:b/>
          <w:bCs/>
          <w:sz w:val="20"/>
        </w:rPr>
        <w:br/>
        <w:t xml:space="preserve">car_model = </w:t>
      </w:r>
      <w:proofErr w:type="gramStart"/>
      <w:r w:rsidRPr="004630BC">
        <w:rPr>
          <w:rFonts w:ascii="Courier New" w:hAnsi="Courier New"/>
          <w:b/>
          <w:bCs/>
          <w:sz w:val="20"/>
        </w:rPr>
        <w:t>input(</w:t>
      </w:r>
      <w:proofErr w:type="gramEnd"/>
      <w:r w:rsidRPr="004630BC">
        <w:rPr>
          <w:rFonts w:ascii="Courier New" w:hAnsi="Courier New"/>
          <w:b/>
          <w:bCs/>
          <w:sz w:val="20"/>
        </w:rPr>
        <w:t>'Enter a model: ')</w:t>
      </w:r>
      <w:r w:rsidRPr="004630BC">
        <w:rPr>
          <w:rFonts w:ascii="Courier New" w:hAnsi="Courier New"/>
          <w:b/>
          <w:bCs/>
          <w:sz w:val="20"/>
        </w:rPr>
        <w:br/>
        <w:t>cars[car_make] = car_model</w:t>
      </w:r>
    </w:p>
    <w:p w14:paraId="165905DE" w14:textId="77777777" w:rsidR="005601B4" w:rsidRDefault="005601B4"/>
    <w:p w14:paraId="7042C167" w14:textId="77777777" w:rsidR="005601B4" w:rsidRDefault="0076115F">
      <w:r>
        <w:t>5. Dictionaries are not index-based; numeric indexing gives an error.</w:t>
      </w:r>
    </w:p>
    <w:p w14:paraId="4C028F9E" w14:textId="77777777" w:rsidR="005601B4" w:rsidRPr="004630BC" w:rsidRDefault="0076115F" w:rsidP="004630BC">
      <w:pPr>
        <w:ind w:firstLine="720"/>
        <w:rPr>
          <w:b/>
          <w:bCs/>
        </w:rPr>
      </w:pPr>
      <w:r w:rsidRPr="004630BC">
        <w:rPr>
          <w:rFonts w:ascii="Courier New" w:hAnsi="Courier New"/>
          <w:b/>
          <w:bCs/>
          <w:sz w:val="20"/>
        </w:rPr>
        <w:t>print(</w:t>
      </w:r>
      <w:proofErr w:type="gramStart"/>
      <w:r w:rsidRPr="004630BC">
        <w:rPr>
          <w:rFonts w:ascii="Courier New" w:hAnsi="Courier New"/>
          <w:b/>
          <w:bCs/>
          <w:sz w:val="20"/>
        </w:rPr>
        <w:t>cars[</w:t>
      </w:r>
      <w:proofErr w:type="gramEnd"/>
      <w:r w:rsidRPr="004630BC">
        <w:rPr>
          <w:rFonts w:ascii="Courier New" w:hAnsi="Courier New"/>
          <w:b/>
          <w:bCs/>
          <w:sz w:val="20"/>
        </w:rPr>
        <w:t>0</w:t>
      </w:r>
      <w:proofErr w:type="gramStart"/>
      <w:r w:rsidRPr="004630BC">
        <w:rPr>
          <w:rFonts w:ascii="Courier New" w:hAnsi="Courier New"/>
          <w:b/>
          <w:bCs/>
          <w:sz w:val="20"/>
        </w:rPr>
        <w:t>])  #</w:t>
      </w:r>
      <w:proofErr w:type="gramEnd"/>
      <w:r w:rsidRPr="004630BC">
        <w:rPr>
          <w:rFonts w:ascii="Courier New" w:hAnsi="Courier New"/>
          <w:b/>
          <w:bCs/>
          <w:sz w:val="20"/>
        </w:rPr>
        <w:t xml:space="preserve"> Error</w:t>
      </w:r>
    </w:p>
    <w:p w14:paraId="194C7C57" w14:textId="77777777" w:rsidR="005601B4" w:rsidRDefault="005601B4"/>
    <w:p w14:paraId="264AC436" w14:textId="77777777" w:rsidR="005601B4" w:rsidRDefault="0076115F">
      <w:r>
        <w:t>6. Dictionaries do not support index-style manipulation.</w:t>
      </w:r>
    </w:p>
    <w:p w14:paraId="1D5624B6" w14:textId="77777777" w:rsidR="005601B4" w:rsidRPr="004630BC" w:rsidRDefault="0076115F" w:rsidP="004630BC">
      <w:pPr>
        <w:ind w:firstLine="720"/>
        <w:rPr>
          <w:b/>
          <w:bCs/>
        </w:rPr>
      </w:pPr>
      <w:proofErr w:type="gramStart"/>
      <w:r w:rsidRPr="004630BC">
        <w:rPr>
          <w:rFonts w:ascii="Courier New" w:hAnsi="Courier New"/>
          <w:b/>
          <w:bCs/>
          <w:sz w:val="20"/>
        </w:rPr>
        <w:t>cars[</w:t>
      </w:r>
      <w:proofErr w:type="gramEnd"/>
      <w:r w:rsidRPr="004630BC">
        <w:rPr>
          <w:rFonts w:ascii="Courier New" w:hAnsi="Courier New"/>
          <w:b/>
          <w:bCs/>
          <w:sz w:val="20"/>
        </w:rPr>
        <w:t>0] = 'Fiat</w:t>
      </w:r>
      <w:proofErr w:type="gramStart"/>
      <w:r w:rsidRPr="004630BC">
        <w:rPr>
          <w:rFonts w:ascii="Courier New" w:hAnsi="Courier New"/>
          <w:b/>
          <w:bCs/>
          <w:sz w:val="20"/>
        </w:rPr>
        <w:t>'  #</w:t>
      </w:r>
      <w:proofErr w:type="gramEnd"/>
      <w:r w:rsidRPr="004630BC">
        <w:rPr>
          <w:rFonts w:ascii="Courier New" w:hAnsi="Courier New"/>
          <w:b/>
          <w:bCs/>
          <w:sz w:val="20"/>
        </w:rPr>
        <w:t xml:space="preserve"> Error</w:t>
      </w:r>
    </w:p>
    <w:p w14:paraId="0CCB0C79" w14:textId="77777777" w:rsidR="005601B4" w:rsidRDefault="005601B4"/>
    <w:p w14:paraId="64AA33D4" w14:textId="77777777" w:rsidR="005601B4" w:rsidRDefault="0076115F">
      <w:r>
        <w:t>7. Keys must be unique; assigning a duplicate key overwrites the previous value.</w:t>
      </w:r>
    </w:p>
    <w:p w14:paraId="70933CDB" w14:textId="77777777" w:rsidR="005601B4" w:rsidRPr="004630BC" w:rsidRDefault="0076115F" w:rsidP="004630BC">
      <w:pPr>
        <w:ind w:firstLine="720"/>
        <w:rPr>
          <w:b/>
          <w:bCs/>
        </w:rPr>
      </w:pPr>
      <w:r w:rsidRPr="004630BC">
        <w:rPr>
          <w:rFonts w:ascii="Courier New" w:hAnsi="Courier New"/>
          <w:b/>
          <w:bCs/>
          <w:sz w:val="20"/>
        </w:rPr>
        <w:t>cars['Ford'] = 'F150</w:t>
      </w:r>
      <w:proofErr w:type="gramStart"/>
      <w:r w:rsidRPr="004630BC">
        <w:rPr>
          <w:rFonts w:ascii="Courier New" w:hAnsi="Courier New"/>
          <w:b/>
          <w:bCs/>
          <w:sz w:val="20"/>
        </w:rPr>
        <w:t>'  #</w:t>
      </w:r>
      <w:proofErr w:type="gramEnd"/>
      <w:r w:rsidRPr="004630BC">
        <w:rPr>
          <w:rFonts w:ascii="Courier New" w:hAnsi="Courier New"/>
          <w:b/>
          <w:bCs/>
          <w:sz w:val="20"/>
        </w:rPr>
        <w:t xml:space="preserve"> Overwrites existing value</w:t>
      </w:r>
    </w:p>
    <w:p w14:paraId="5B928C87" w14:textId="77777777" w:rsidR="005601B4" w:rsidRDefault="005601B4"/>
    <w:p w14:paraId="2025F155" w14:textId="77777777" w:rsidR="005601B4" w:rsidRDefault="0076115F">
      <w:r>
        <w:t>8. Using the same key inside a loop overwrites the value each iteration.</w:t>
      </w:r>
    </w:p>
    <w:p w14:paraId="6AA81EFF" w14:textId="77777777" w:rsidR="005601B4" w:rsidRPr="004630BC" w:rsidRDefault="0076115F" w:rsidP="004630BC">
      <w:pPr>
        <w:ind w:left="720"/>
        <w:rPr>
          <w:b/>
          <w:bCs/>
        </w:rPr>
      </w:pPr>
      <w:r w:rsidRPr="004630BC">
        <w:rPr>
          <w:rFonts w:ascii="Courier New" w:hAnsi="Courier New"/>
          <w:b/>
          <w:bCs/>
          <w:sz w:val="20"/>
        </w:rPr>
        <w:t xml:space="preserve">for i in </w:t>
      </w:r>
      <w:proofErr w:type="gramStart"/>
      <w:r w:rsidRPr="004630BC">
        <w:rPr>
          <w:rFonts w:ascii="Courier New" w:hAnsi="Courier New"/>
          <w:b/>
          <w:bCs/>
          <w:sz w:val="20"/>
        </w:rPr>
        <w:t>range(</w:t>
      </w:r>
      <w:proofErr w:type="gramEnd"/>
      <w:r w:rsidRPr="004630BC">
        <w:rPr>
          <w:rFonts w:ascii="Courier New" w:hAnsi="Courier New"/>
          <w:b/>
          <w:bCs/>
          <w:sz w:val="20"/>
        </w:rPr>
        <w:t>2):</w:t>
      </w:r>
      <w:r w:rsidRPr="004630BC">
        <w:rPr>
          <w:rFonts w:ascii="Courier New" w:hAnsi="Courier New"/>
          <w:b/>
          <w:bCs/>
          <w:sz w:val="20"/>
        </w:rPr>
        <w:br/>
        <w:t xml:space="preserve">    cars['Mercedes'] = 'Benz'</w:t>
      </w:r>
    </w:p>
    <w:p w14:paraId="4EBA03AA" w14:textId="77777777" w:rsidR="005601B4" w:rsidRDefault="005601B4"/>
    <w:p w14:paraId="270C2504" w14:textId="77777777" w:rsidR="004630BC" w:rsidRDefault="004630BC"/>
    <w:p w14:paraId="2774139A" w14:textId="77777777" w:rsidR="004630BC" w:rsidRDefault="004630BC"/>
    <w:p w14:paraId="512B613B" w14:textId="77777777" w:rsidR="005601B4" w:rsidRDefault="0076115F">
      <w:r>
        <w:lastRenderedPageBreak/>
        <w:t>9. Operations can be performed on numeric dictionary values.</w:t>
      </w:r>
    </w:p>
    <w:p w14:paraId="083DF16C" w14:textId="77777777" w:rsidR="005601B4" w:rsidRPr="004630BC" w:rsidRDefault="0076115F" w:rsidP="004630BC">
      <w:pPr>
        <w:ind w:left="720"/>
        <w:rPr>
          <w:b/>
          <w:bCs/>
        </w:rPr>
      </w:pPr>
      <w:r w:rsidRPr="004630BC">
        <w:rPr>
          <w:rFonts w:ascii="Courier New" w:hAnsi="Courier New"/>
          <w:b/>
          <w:bCs/>
          <w:sz w:val="20"/>
        </w:rPr>
        <w:t xml:space="preserve">d </w:t>
      </w:r>
      <w:proofErr w:type="gramStart"/>
      <w:r w:rsidRPr="004630BC">
        <w:rPr>
          <w:rFonts w:ascii="Courier New" w:hAnsi="Courier New"/>
          <w:b/>
          <w:bCs/>
          <w:sz w:val="20"/>
        </w:rPr>
        <w:t>= {'</w:t>
      </w:r>
      <w:proofErr w:type="gramEnd"/>
      <w:r w:rsidRPr="004630BC">
        <w:rPr>
          <w:rFonts w:ascii="Courier New" w:hAnsi="Courier New"/>
          <w:b/>
          <w:bCs/>
          <w:sz w:val="20"/>
        </w:rPr>
        <w:t>a': 13, 'b': 7, 'c': 12}</w:t>
      </w:r>
      <w:r w:rsidRPr="004630BC">
        <w:rPr>
          <w:rFonts w:ascii="Courier New" w:hAnsi="Courier New"/>
          <w:b/>
          <w:bCs/>
          <w:sz w:val="20"/>
        </w:rPr>
        <w:br/>
        <w:t>print(sum(</w:t>
      </w:r>
      <w:proofErr w:type="gramStart"/>
      <w:r w:rsidRPr="004630BC">
        <w:rPr>
          <w:rFonts w:ascii="Courier New" w:hAnsi="Courier New"/>
          <w:b/>
          <w:bCs/>
          <w:sz w:val="20"/>
        </w:rPr>
        <w:t>d.values</w:t>
      </w:r>
      <w:proofErr w:type="gramEnd"/>
      <w:r w:rsidRPr="004630BC">
        <w:rPr>
          <w:rFonts w:ascii="Courier New" w:hAnsi="Courier New"/>
          <w:b/>
          <w:bCs/>
          <w:sz w:val="20"/>
        </w:rPr>
        <w:t>()))</w:t>
      </w:r>
    </w:p>
    <w:p w14:paraId="4B637FAB" w14:textId="77777777" w:rsidR="005601B4" w:rsidRDefault="005601B4"/>
    <w:p w14:paraId="4325AF3E" w14:textId="77777777" w:rsidR="005601B4" w:rsidRDefault="0076115F">
      <w:r>
        <w:t>10. Dictionary keys of incompatible types cannot be used in operations.</w:t>
      </w:r>
    </w:p>
    <w:p w14:paraId="17C0BB7C" w14:textId="77777777" w:rsidR="005601B4" w:rsidRDefault="0076115F" w:rsidP="004630BC">
      <w:pPr>
        <w:ind w:firstLine="720"/>
        <w:rPr>
          <w:rFonts w:ascii="Courier New" w:hAnsi="Courier New"/>
          <w:b/>
          <w:bCs/>
          <w:sz w:val="20"/>
        </w:rPr>
      </w:pPr>
      <w:r w:rsidRPr="004630BC">
        <w:rPr>
          <w:rFonts w:ascii="Courier New" w:hAnsi="Courier New"/>
          <w:b/>
          <w:bCs/>
          <w:sz w:val="20"/>
        </w:rPr>
        <w:t># sum(</w:t>
      </w:r>
      <w:proofErr w:type="gramStart"/>
      <w:r w:rsidRPr="004630BC">
        <w:rPr>
          <w:rFonts w:ascii="Courier New" w:hAnsi="Courier New"/>
          <w:b/>
          <w:bCs/>
          <w:sz w:val="20"/>
        </w:rPr>
        <w:t>d.keys</w:t>
      </w:r>
      <w:proofErr w:type="gramEnd"/>
      <w:r w:rsidRPr="004630BC">
        <w:rPr>
          <w:rFonts w:ascii="Courier New" w:hAnsi="Courier New"/>
          <w:b/>
          <w:bCs/>
          <w:sz w:val="20"/>
        </w:rPr>
        <w:t>(</w:t>
      </w:r>
      <w:proofErr w:type="gramStart"/>
      <w:r w:rsidRPr="004630BC">
        <w:rPr>
          <w:rFonts w:ascii="Courier New" w:hAnsi="Courier New"/>
          <w:b/>
          <w:bCs/>
          <w:sz w:val="20"/>
        </w:rPr>
        <w:t>))  #</w:t>
      </w:r>
      <w:proofErr w:type="gramEnd"/>
      <w:r w:rsidRPr="004630BC">
        <w:rPr>
          <w:rFonts w:ascii="Courier New" w:hAnsi="Courier New"/>
          <w:b/>
          <w:bCs/>
          <w:sz w:val="20"/>
        </w:rPr>
        <w:t xml:space="preserve"> Error because keys are strings</w:t>
      </w:r>
    </w:p>
    <w:p w14:paraId="70F54BF7" w14:textId="77777777" w:rsidR="004630BC" w:rsidRDefault="004630BC" w:rsidP="004630BC">
      <w:pPr>
        <w:ind w:firstLine="720"/>
        <w:rPr>
          <w:rFonts w:ascii="Courier New" w:hAnsi="Courier New"/>
          <w:b/>
          <w:bCs/>
          <w:sz w:val="20"/>
        </w:rPr>
      </w:pPr>
    </w:p>
    <w:p w14:paraId="270C7944" w14:textId="77777777" w:rsidR="004630BC" w:rsidRDefault="004630BC" w:rsidP="004630BC">
      <w:pPr>
        <w:ind w:firstLine="720"/>
        <w:rPr>
          <w:rFonts w:ascii="Courier New" w:hAnsi="Courier New"/>
          <w:b/>
          <w:bCs/>
          <w:sz w:val="20"/>
        </w:rPr>
      </w:pPr>
    </w:p>
    <w:p w14:paraId="3913E97B" w14:textId="6AB1285E" w:rsidR="004630BC" w:rsidRPr="004630BC" w:rsidRDefault="004630BC" w:rsidP="004630BC">
      <w:pPr>
        <w:rPr>
          <w:rFonts w:ascii="Courier New" w:hAnsi="Courier New"/>
          <w:b/>
          <w:bCs/>
          <w:szCs w:val="24"/>
          <w:u w:val="single"/>
        </w:rPr>
      </w:pPr>
      <w:r w:rsidRPr="004630BC">
        <w:rPr>
          <w:b/>
          <w:bCs/>
          <w:sz w:val="24"/>
          <w:szCs w:val="24"/>
          <w:u w:val="single"/>
        </w:rPr>
        <w:t xml:space="preserve">Practice: </w:t>
      </w:r>
    </w:p>
    <w:p w14:paraId="43951288" w14:textId="6A1E5D06" w:rsidR="004630BC" w:rsidRDefault="004630BC" w:rsidP="004630BC">
      <w:pPr>
        <w:pStyle w:val="ListParagraph"/>
        <w:numPr>
          <w:ilvl w:val="0"/>
          <w:numId w:val="10"/>
        </w:numPr>
      </w:pPr>
      <w:r>
        <w:t xml:space="preserve">Create a dictionary of states and their capital cities that includes: 1) Kansas – Topeka 2) Texas – Austin 3) Arkansas – Little Rock </w:t>
      </w:r>
    </w:p>
    <w:p w14:paraId="1E02F455" w14:textId="77777777" w:rsidR="004630BC" w:rsidRDefault="004630BC" w:rsidP="004630BC"/>
    <w:p w14:paraId="1B9E95A9" w14:textId="3115DE60" w:rsidR="004630BC" w:rsidRDefault="004630BC" w:rsidP="00800CE2">
      <w:pPr>
        <w:pStyle w:val="ListParagraph"/>
        <w:numPr>
          <w:ilvl w:val="0"/>
          <w:numId w:val="10"/>
        </w:numPr>
      </w:pPr>
      <w:r>
        <w:t xml:space="preserve">Write a line of code that accesses only capital cities in the above dictionary. </w:t>
      </w:r>
    </w:p>
    <w:p w14:paraId="17FB37F6" w14:textId="77777777" w:rsidR="004630BC" w:rsidRDefault="004630BC" w:rsidP="004630BC"/>
    <w:p w14:paraId="04DF3193" w14:textId="2C539834" w:rsidR="004630BC" w:rsidRDefault="004630BC" w:rsidP="004630BC">
      <w:pPr>
        <w:pStyle w:val="ListParagraph"/>
        <w:numPr>
          <w:ilvl w:val="0"/>
          <w:numId w:val="10"/>
        </w:numPr>
      </w:pPr>
      <w:r>
        <w:t>Write a for loop that makes the city in each dictionary all capital letters</w:t>
      </w:r>
    </w:p>
    <w:p w14:paraId="6C3741FF" w14:textId="77777777" w:rsidR="004630BC" w:rsidRDefault="004630BC" w:rsidP="004630BC"/>
    <w:p w14:paraId="77FE388E" w14:textId="1EFEFA99" w:rsidR="004630BC" w:rsidRDefault="004630BC" w:rsidP="004630BC">
      <w:pPr>
        <w:pStyle w:val="ListParagraph"/>
        <w:numPr>
          <w:ilvl w:val="0"/>
          <w:numId w:val="10"/>
        </w:numPr>
      </w:pPr>
      <w:r>
        <w:t xml:space="preserve">Why does the following cause an error: </w:t>
      </w:r>
    </w:p>
    <w:p w14:paraId="06CE1289" w14:textId="77777777" w:rsidR="004630BC" w:rsidRDefault="004630BC" w:rsidP="004630BC">
      <w:pPr>
        <w:pStyle w:val="ListParagraph"/>
      </w:pPr>
    </w:p>
    <w:p w14:paraId="014C2922" w14:textId="77777777" w:rsidR="004630BC" w:rsidRPr="004630BC" w:rsidRDefault="004630BC" w:rsidP="004630BC">
      <w:pPr>
        <w:ind w:left="1440"/>
        <w:rPr>
          <w:b/>
          <w:bCs/>
        </w:rPr>
      </w:pPr>
      <w:r w:rsidRPr="004630BC">
        <w:rPr>
          <w:b/>
          <w:bCs/>
        </w:rPr>
        <w:t xml:space="preserve">colors </w:t>
      </w:r>
      <w:proofErr w:type="gramStart"/>
      <w:r w:rsidRPr="004630BC">
        <w:rPr>
          <w:b/>
          <w:bCs/>
        </w:rPr>
        <w:t>= {'</w:t>
      </w:r>
      <w:proofErr w:type="gramEnd"/>
      <w:r w:rsidRPr="004630BC">
        <w:rPr>
          <w:b/>
          <w:bCs/>
        </w:rPr>
        <w:t>Red': 5, 'Blue': 3}</w:t>
      </w:r>
    </w:p>
    <w:p w14:paraId="5DBBC053" w14:textId="61D2AFDA" w:rsidR="004630BC" w:rsidRPr="004630BC" w:rsidRDefault="004630BC" w:rsidP="004630BC">
      <w:pPr>
        <w:ind w:left="1440"/>
        <w:rPr>
          <w:b/>
          <w:bCs/>
        </w:rPr>
      </w:pPr>
      <w:r w:rsidRPr="004630BC">
        <w:rPr>
          <w:b/>
          <w:bCs/>
        </w:rPr>
        <w:t>print(</w:t>
      </w:r>
      <w:proofErr w:type="gramStart"/>
      <w:r w:rsidRPr="004630BC">
        <w:rPr>
          <w:b/>
          <w:bCs/>
        </w:rPr>
        <w:t>colors[</w:t>
      </w:r>
      <w:proofErr w:type="gramEnd"/>
      <w:r w:rsidRPr="004630BC">
        <w:rPr>
          <w:b/>
          <w:bCs/>
        </w:rPr>
        <w:t>0</w:t>
      </w:r>
      <w:proofErr w:type="gramStart"/>
      <w:r w:rsidRPr="004630BC">
        <w:rPr>
          <w:b/>
          <w:bCs/>
        </w:rPr>
        <w:t xml:space="preserve">])   </w:t>
      </w:r>
      <w:proofErr w:type="gramEnd"/>
      <w:r w:rsidRPr="004630BC">
        <w:t># Error</w:t>
      </w:r>
    </w:p>
    <w:p w14:paraId="57E55558" w14:textId="0730F1B8" w:rsidR="005601B4" w:rsidRDefault="005601B4" w:rsidP="004630BC">
      <w:pPr>
        <w:ind w:left="720"/>
      </w:pPr>
    </w:p>
    <w:sectPr w:rsidR="005601B4" w:rsidSect="004630B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A94105"/>
    <w:multiLevelType w:val="hybridMultilevel"/>
    <w:tmpl w:val="30522FA8"/>
    <w:lvl w:ilvl="0" w:tplc="EABA9EE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5158281">
    <w:abstractNumId w:val="8"/>
  </w:num>
  <w:num w:numId="2" w16cid:durableId="1474835492">
    <w:abstractNumId w:val="6"/>
  </w:num>
  <w:num w:numId="3" w16cid:durableId="205026404">
    <w:abstractNumId w:val="5"/>
  </w:num>
  <w:num w:numId="4" w16cid:durableId="1585456187">
    <w:abstractNumId w:val="4"/>
  </w:num>
  <w:num w:numId="5" w16cid:durableId="1082675297">
    <w:abstractNumId w:val="7"/>
  </w:num>
  <w:num w:numId="6" w16cid:durableId="1489327476">
    <w:abstractNumId w:val="3"/>
  </w:num>
  <w:num w:numId="7" w16cid:durableId="1300916603">
    <w:abstractNumId w:val="2"/>
  </w:num>
  <w:num w:numId="8" w16cid:durableId="1383601931">
    <w:abstractNumId w:val="1"/>
  </w:num>
  <w:num w:numId="9" w16cid:durableId="1516962574">
    <w:abstractNumId w:val="0"/>
  </w:num>
  <w:num w:numId="10" w16cid:durableId="10500348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630BC"/>
    <w:rsid w:val="004E01AC"/>
    <w:rsid w:val="005601B4"/>
    <w:rsid w:val="0076115F"/>
    <w:rsid w:val="00800CE2"/>
    <w:rsid w:val="00AA1D8D"/>
    <w:rsid w:val="00B47730"/>
    <w:rsid w:val="00CB0664"/>
    <w:rsid w:val="00E349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9C61F5"/>
  <w14:defaultImageDpi w14:val="300"/>
  <w15:docId w15:val="{30C6D583-2FC4-4E0E-8FA2-264714C82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253</Words>
  <Characters>1377</Characters>
  <Application>Microsoft Office Word</Application>
  <DocSecurity>0</DocSecurity>
  <Lines>47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Yuriy Drubinskiy</cp:lastModifiedBy>
  <cp:revision>3</cp:revision>
  <dcterms:created xsi:type="dcterms:W3CDTF">2025-11-24T20:12:00Z</dcterms:created>
  <dcterms:modified xsi:type="dcterms:W3CDTF">2025-11-24T20:14:00Z</dcterms:modified>
  <cp:category/>
</cp:coreProperties>
</file>